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ind w:left="0" w:right="0" w:firstLine="0"/>
        <w:jc w:val="center"/>
      </w:pPr>
      <w:r>
        <w:rPr>
          <w:rFonts w:ascii="Times New Roman" w:hAnsi="Times New Roman" w:eastAsia="方正小标宋简体" w:cs="Times New Roman"/>
          <w:b w:val="0"/>
          <w:i w:val="0"/>
          <w:strike w:val="0"/>
          <w:dstrike w:val="0"/>
          <w:color w:val="000000"/>
          <w:sz w:val="44"/>
          <w:u w:val="none"/>
        </w:rPr>
        <w:t>关于测试的通知</w:t>
      </w:r>
    </w:p>
    <w:p>
      <w:pPr>
        <w:spacing w:lineRule="exact" w:line="560" w:before="0" w:after="0"/>
        <w:ind w:left="0" w:right="0" w:firstLine="0"/>
        <w:jc w:val="left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各单位:</w:t>
      </w:r>
    </w:p>
    <w:p>
      <w:pPr>
        <w:spacing w:lineRule="exact" w:line="560" w:before="0" w:after="0"/>
        <w:ind w:left="0" w:right="0" w:firstLine="640"/>
        <w:jc w:val="both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测试:Hello,world.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2098" w:right="1474" w:bottom="1984" w:left="158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　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— 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begin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instrText>PAGE</w:instrTex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end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— 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begin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instrText>PAGE</w:instrTex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end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 —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