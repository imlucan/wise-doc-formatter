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关于测试的通知</w:t>
      </w:r>
    </w:p>
    <w:p>
      <w:r>
        <w:t>各单位：</w:t>
      </w:r>
    </w:p>
    <w:p>
      <w:r>
        <w:t>测试：Hello,world.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